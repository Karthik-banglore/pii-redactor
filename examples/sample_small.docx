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ticket log</w:t>
      </w:r>
    </w:p>
    <w:p>
      <w:r>
        <w:t>Customer Rajesh Kushal Hegde called from +91 22 40094400.</w:t>
      </w:r>
    </w:p>
    <w:p>
      <w:r>
        <w:t>Email: sarthak.malvadkar@example.com</w:t>
      </w:r>
    </w:p>
    <w:p>
      <w:r>
        <w:t>Company: Acme Widgets Private Limited</w:t>
      </w:r>
    </w:p>
    <w:p>
      <w:r>
        <w:t>Order 12345 is not PII.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